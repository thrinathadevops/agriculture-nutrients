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F3864"/>
          <w:sz w:val="36"/>
        </w:rPr>
        <w:t>MOSAMBI MASTER SCHEDULE — CORRECTED &amp; PIN-TO-PIN</w:t>
      </w:r>
    </w:p>
    <w:p>
      <w:pPr>
        <w:spacing w:after="40"/>
        <w:jc w:val="center"/>
      </w:pPr>
      <w:r>
        <w:rPr>
          <w:rFonts w:ascii="Calibri" w:hAnsi="Calibri"/>
          <w:b w:val="0"/>
          <w:i/>
          <w:color w:val="595959"/>
          <w:sz w:val="21"/>
        </w:rPr>
        <w:t>Every spray &amp; every drip, day by day — each input: dose + WHY + what NOT to do</w:t>
      </w:r>
    </w:p>
    <w:p>
      <w:pPr>
        <w:jc w:val="center"/>
      </w:pPr>
      <w:r>
        <w:rPr>
          <w:rFonts w:ascii="Calibri" w:hAnsi="Calibri"/>
          <w:b w:val="0"/>
          <w:i/>
          <w:color w:val="595959"/>
          <w:sz w:val="18"/>
        </w:rPr>
        <w:t>Pulivendula farm  ·  black soil + beluku, pH 8.0-8.5, high salt  ·  water pH 8.2-8.5  ·  rebuilt 26-Sep-2026</w:t>
      </w:r>
    </w:p>
    <w:p>
      <w:pPr>
        <w:pBdr>
          <w:bottom w:val="single" w:sz="12" w:space="2" w:color="1F3864"/>
        </w:pBdr>
        <w:spacing w:after="80"/>
      </w:pPr>
      <w:r>
        <w:rPr>
          <w:rFonts w:ascii="Calibri" w:hAnsi="Calibri"/>
          <w:b/>
          <w:i w:val="0"/>
          <w:color w:val="1F3864"/>
          <w:sz w:val="30"/>
        </w:rPr>
        <w:t>WHAT I CHANGED IN THIS VERSION (read first)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This rewrite fixes real stage-placement errors found by checking every spray and drip against citrus science. Each fix is marked in the schedule with a ✅ CORRECTED tag so you can see exactly what moved and why.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43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What was WRONG before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The FIX (this version)</w:t>
            </w:r>
          </w:p>
        </w:tc>
        <w:tc>
          <w:tcPr>
            <w:tcW w:type="dxa" w:w="475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1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8"/>
              </w:rPr>
              <w:t>GA3 was in the D3 + D10 FLOWERING sprays ("GA3 force flowers")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8"/>
              </w:rPr>
              <w:t>GA3 REMOVED from flowering. Moved to FRUIT-SET + cell-division sprays only.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GA3 suppresses flower induction in citrus — at bud stage it pushes SHOOTS, not flowers. Its real job is fruit set + size (after flowers set).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2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8"/>
              </w:rPr>
              <w:t>Zinc dosed at 3 g/L with Zinc EDTA product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8"/>
              </w:rPr>
              <w:t>Zinc EDTA = 1 g/L (3-5 g/L only for cheap sulphate).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3 g/L of EDTA wastes ~3× the chemical and money. Chelated needs far less.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3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8"/>
              </w:rPr>
              <w:t>NPK 13:40:13 (13% N) given in D13 during flowering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8"/>
              </w:rPr>
              <w:t>Hold nitrogen — keep MKP 0-52-34 until you SEE tiny fruit set.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Nitrogen during flowering pushes leaf shoots (your exact 80-tree problem).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4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8"/>
              </w:rPr>
              <w:t>Humic in both D1 and D13 (twice in ~2 weeks)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8"/>
              </w:rPr>
              <w:t>Humic ONCE at D1 only (monthly rule).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Repeats break your own frequency rule and waste product.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5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8"/>
              </w:rPr>
              <w:t>Tank order listed GA3 for every spray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8"/>
              </w:rPr>
              <w:t>GA3 line flagged "fruit-set sprays only".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Stops GA3 slipping back into a flowering tank.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i w:val="0"/>
          <w:color w:val="2E7D32"/>
          <w:sz w:val="20"/>
        </w:rPr>
        <w:t xml:space="preserve">KEPT UNCHANGED (already correct): </w:t>
      </w:r>
      <w:r>
        <w:rPr>
          <w:rFonts w:ascii="Calibri" w:hAnsi="Calibri"/>
          <w:b w:val="0"/>
          <w:i w:val="0"/>
          <w:color w:val="1A1A1A"/>
          <w:sz w:val="20"/>
        </w:rPr>
        <w:t>Part A brands &amp; %, Stage-2 nitrogen timing (post-set), calcium-always-separate, Stage-3 no-nitrogen + copper-separate + 30-day pre-harvest stop, frequency rules, micronutrient buying guide, spend log, tracking log.</w:t>
      </w:r>
    </w:p>
    <w:p>
      <w:pPr>
        <w:pBdr>
          <w:bottom w:val="single" w:sz="12" w:space="2" w:color="1F3864"/>
        </w:pBdr>
        <w:spacing w:after="80"/>
      </w:pPr>
      <w:r>
        <w:rPr>
          <w:rFonts w:ascii="Calibri" w:hAnsi="Calibri"/>
          <w:b/>
          <w:i w:val="0"/>
          <w:color w:val="1F3864"/>
          <w:sz w:val="30"/>
        </w:rPr>
        <w:t>HOW TO READ EACH DAY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Under every spray and drip you get four things: (1) the MIX in a box, (2) WHY each input is there, (3) the exact DOSE, (4) DO NOT lines. "SPRAY" = per litre of spray water. "DRIP" = per 200L drum, and you run ~4 drums per fertigation. Spray in the EVENING (4-6 PM), leaf underside, spreader last.</w:t>
      </w:r>
    </w:p>
    <w:p>
      <w:pPr>
        <w:pBdr>
          <w:bottom w:val="single" w:sz="12" w:space="2" w:color="1F3864"/>
        </w:pBdr>
        <w:spacing w:after="80"/>
      </w:pPr>
      <w:r>
        <w:rPr>
          <w:rFonts w:ascii="Calibri" w:hAnsi="Calibri"/>
          <w:b/>
          <w:i w:val="0"/>
          <w:color w:val="1F3864"/>
          <w:sz w:val="30"/>
        </w:rPr>
        <w:t>PART A — INPUTS: BEST % + GENUINE BRAND (buy these)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288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Best % / grade</w:t>
            </w:r>
          </w:p>
        </w:tc>
        <w:tc>
          <w:tcPr>
            <w:tcW w:type="dxa" w:w="374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Genuine national brand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What it gives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Nitrobenzene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35% (use less vs 20/25%)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Boom Flower (Biostadt) / Flowie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Flower inducer — raises C:N, forces flowering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EM-1 culture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EM.1 concentrate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MAPLE EM.1 "Hariyali" (only genuine EMRO EM)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LAB+yeast+photo-bacteria — soil biology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GA3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0.001% liquid OR tech 90%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Sumitomo, Progibb, Innogib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Hormone — FRUIT SET + SIZE (not flowering)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Iron (Fe)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Fe-EDDHA 6% (o-o 4.8%) — ONLY form at pH 8.3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Aries Chelafer, MarkNature EDDHA-Fe6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Iron for green new leaves (corrects pallaku)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Zinc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Zinc EDTA 12%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Aries Chelamin, Utkarsh, Multiplex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Leaf size, holds flower/fruit, auxin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Boron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Borax cheap first / Boron 20%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Aries Chelabor, Coromandel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Pollen, fruit set, no cracking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Calcium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Calcium Nitrate 19% / Ca-EDTA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Yara Calcinit, Aries Chelacal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Firm peel, no drop, shelf life (SEPARATE)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MKP (flowering)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00:52:34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Haifa, Coromandel, Yara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P+K flower trigger, ZERO nitrogen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SOP (quality K)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00:00:50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Haifa, Coromandel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K — Brix, juice, size, colour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Seaweed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Ascophyllum extract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Bio-Vita, Aries Sea-6, Tata Bahaar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Cytokinin/auxin — set, stress relief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Amino acid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Amino 20%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Syngenta Isabion, Aries Amino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Growth, chelator, gentle N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Humic acid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Humic 12-15%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Aries Bio-Humic, Multiplex Jivras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Uptake, soil conditioner (monthly)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Trichoderma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viride/harzianum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T.Stanes Bio-cure F, KVK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Biocontrol fungus — gummosis, root rot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Pseudomonas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P. fluorescens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T.Stanes Bio-cure B, KVK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Biocontrol bacterium — wilt, ISR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VAM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Mycorrhiza granules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T.Stanes, Kan Biosys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Unlocks P+Zn at high pH, roots</w:t>
            </w:r>
          </w:p>
        </w:tc>
      </w:tr>
    </w:tbl>
    <w:p>
      <w:pPr>
        <w:spacing w:after="40"/>
      </w:pPr>
    </w:p>
    <w:p>
      <w:pPr>
        <w:pBdr>
          <w:bottom w:val="single" w:sz="12" w:space="2" w:color="1F3864"/>
        </w:pBdr>
        <w:spacing w:after="80"/>
      </w:pPr>
      <w:r>
        <w:rPr>
          <w:rFonts w:ascii="Calibri" w:hAnsi="Calibri"/>
          <w:b/>
          <w:i w:val="0"/>
          <w:color w:val="1F3864"/>
          <w:sz w:val="30"/>
        </w:rPr>
        <w:t>THE SCHEDULE — STAGE 1: FLOWERING</w:t>
      </w:r>
    </w:p>
    <w:p>
      <w:pPr>
        <w:spacing w:after="40"/>
      </w:pPr>
      <w:r>
        <w:rPr>
          <w:rFonts w:ascii="Calibri" w:hAnsi="Calibri"/>
          <w:b/>
          <w:i w:val="0"/>
          <w:color w:val="1F3864"/>
          <w:sz w:val="20"/>
        </w:rPr>
        <w:t>Day 1 = buds show / after the rain breaks the stress. GOAL: force FLOWER buds. Rule for the whole stage: ZERO nitrogen, NO GA3, hold water tight.</w:t>
      </w:r>
    </w:p>
    <w:p>
      <w:pPr>
        <w:spacing w:before="160" w:after="40"/>
      </w:pPr>
      <w:r>
        <w:rPr>
          <w:rFonts w:ascii="Calibri" w:hAnsi="Calibri"/>
          <w:b/>
          <w:i w:val="0"/>
          <w:color w:val="2E5496"/>
          <w:sz w:val="25"/>
        </w:rPr>
        <w:t>DAY 1 — DRIP  (soil biology + inducer)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EM.1 (Hariyali) 50 L   OR  Jeevamrutha 20 L     [soil biology]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Nitrobenzene 35%       500 ml                   [flower inducer]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Humic 12%              300 ml                   [monthly helper]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MOE (citrus extract)   3 L                      [pH corrector - EVERY drip]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-- per 200 L drum, ~4 drums/acre --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EM.1 / Jeevamrutha: </w:t>
      </w:r>
      <w:r>
        <w:rPr>
          <w:rFonts w:ascii="Calibri" w:hAnsi="Calibri"/>
          <w:b w:val="0"/>
          <w:i w:val="0"/>
          <w:color w:val="1A1A1A"/>
          <w:sz w:val="20"/>
        </w:rPr>
        <w:t>live microbes wake the soil, unlock locked P and Zn at your pH 8.3, feed roots. Use one OR the other.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Nitrobenzene: </w:t>
      </w:r>
      <w:r>
        <w:rPr>
          <w:rFonts w:ascii="Calibri" w:hAnsi="Calibri"/>
          <w:b w:val="0"/>
          <w:i w:val="0"/>
          <w:color w:val="1A1A1A"/>
          <w:sz w:val="20"/>
        </w:rPr>
        <w:t>the flower inducer - lifts the carbon:nitrogen ratio so the tree flips to flowering. This is the Day-0 push once stress breaks.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Humic: </w:t>
      </w:r>
      <w:r>
        <w:rPr>
          <w:rFonts w:ascii="Calibri" w:hAnsi="Calibri"/>
          <w:b w:val="0"/>
          <w:i w:val="0"/>
          <w:color w:val="1A1A1A"/>
          <w:sz w:val="20"/>
        </w:rPr>
        <w:t>helps roots grab nutrients. Small dose - this is your ONCE-a-month humic.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MOE: </w:t>
      </w:r>
      <w:r>
        <w:rPr>
          <w:rFonts w:ascii="Calibri" w:hAnsi="Calibri"/>
          <w:b w:val="0"/>
          <w:i w:val="0"/>
          <w:color w:val="1A1A1A"/>
          <w:sz w:val="20"/>
        </w:rPr>
        <w:t>citric acid lowers alkaline water/soil pH so iron and zinc dissolve. Goes in EVERY drip.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add ANY nitrogen (urea, 19:19:19, 13:40:13) - N now means leaf shoots, not flowers.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repeat humic in the next drip - monthly only.</w:t>
      </w:r>
    </w:p>
    <w:p>
      <w:pPr>
        <w:spacing w:before="160" w:after="40"/>
      </w:pPr>
      <w:r>
        <w:rPr>
          <w:rFonts w:ascii="Calibri" w:hAnsi="Calibri"/>
          <w:b/>
          <w:i w:val="0"/>
          <w:color w:val="0F6E7B"/>
          <w:sz w:val="25"/>
        </w:rPr>
        <w:t>DAY 3 — SPRAY 1  (flower push)</w:t>
      </w:r>
    </w:p>
    <w:p>
      <w:pPr>
        <w:spacing w:after="60"/>
      </w:pPr>
      <w:r>
        <w:rPr>
          <w:rFonts w:ascii="Calibri" w:hAnsi="Calibri"/>
          <w:b/>
          <w:i w:val="0"/>
          <w:color w:val="2E7D32"/>
          <w:sz w:val="20"/>
        </w:rPr>
        <w:t xml:space="preserve">CORRECTED: </w:t>
      </w:r>
      <w:r>
        <w:rPr>
          <w:rFonts w:ascii="Calibri" w:hAnsi="Calibri"/>
          <w:b w:val="0"/>
          <w:i w:val="0"/>
          <w:color w:val="1A1A1A"/>
          <w:sz w:val="20"/>
        </w:rPr>
        <w:t>GA3 REMOVED from this spray. Zinc dose fixed to 1 g/L for EDTA (was 3 g/L).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MKP 00:52:34        5 g/L        [flower trigger, zero N]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Nitrobenzene 35%    1.5 ml/L     [inducer]  (50% = 1 ml/L)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Zinc EDTA 12%       1 g/L        [CORRECTED from 3 g]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Boron: Borax        2 g/L        [or Boron-20% 1-2 g/L]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Seaweed (Bio-Vita)  2 ml/L       [or Amino 2 ml/L]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Fe-EDDHA 6%         1 g/L        [ONLY if new leaves pale]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Neem 50000 ppm      5 ml/L       [or Imidacloprid 0.3 ml if leaf miner]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MOE                 2-3 L in tank [acidify spray water]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Spreader (WetCit)   LAST, 0.3-0.5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&gt;&gt;&gt; NO GA3 &lt;&lt;&lt;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MKP (0-52-34): </w:t>
      </w:r>
      <w:r>
        <w:rPr>
          <w:rFonts w:ascii="Calibri" w:hAnsi="Calibri"/>
          <w:b w:val="0"/>
          <w:i w:val="0"/>
          <w:color w:val="1A1A1A"/>
          <w:sz w:val="20"/>
        </w:rPr>
        <w:t>THE flower driver - pure phosphorus + potassium, zero nitrogen. Pushes undecided buds to become FLOWERS.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Nitrobenzene: </w:t>
      </w:r>
      <w:r>
        <w:rPr>
          <w:rFonts w:ascii="Calibri" w:hAnsi="Calibri"/>
          <w:b w:val="0"/>
          <w:i w:val="0"/>
          <w:color w:val="1A1A1A"/>
          <w:sz w:val="20"/>
        </w:rPr>
        <w:t>reinforces the flower signal on the leaf.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Zinc EDTA 1 g: </w:t>
      </w:r>
      <w:r>
        <w:rPr>
          <w:rFonts w:ascii="Calibri" w:hAnsi="Calibri"/>
          <w:b w:val="0"/>
          <w:i w:val="0"/>
          <w:color w:val="1A1A1A"/>
          <w:sz w:val="20"/>
        </w:rPr>
        <w:t>chelated zinc is fully absorbed at 1 g/L. 3 g/L is the raw-sulphate dose - on EDTA it wastes ~3x the money.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Boron: </w:t>
      </w:r>
      <w:r>
        <w:rPr>
          <w:rFonts w:ascii="Calibri" w:hAnsi="Calibri"/>
          <w:b w:val="0"/>
          <w:i w:val="0"/>
          <w:color w:val="1A1A1A"/>
          <w:sz w:val="20"/>
        </w:rPr>
        <w:t>builds the pollen tube so flowers SET fruit. Borax is cheap - try it first.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Seaweed: </w:t>
      </w:r>
      <w:r>
        <w:rPr>
          <w:rFonts w:ascii="Calibri" w:hAnsi="Calibri"/>
          <w:b w:val="0"/>
          <w:i w:val="0"/>
          <w:color w:val="1A1A1A"/>
          <w:sz w:val="20"/>
        </w:rPr>
        <w:t>natural cytokinin/auxin - supports flowering and eases salt stress.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Fe-EDDHA: </w:t>
      </w:r>
      <w:r>
        <w:rPr>
          <w:rFonts w:ascii="Calibri" w:hAnsi="Calibri"/>
          <w:b w:val="0"/>
          <w:i w:val="0"/>
          <w:color w:val="1A1A1A"/>
          <w:sz w:val="20"/>
        </w:rPr>
        <w:t>only iron form that works at pH 8.3, and only when new leaves are yellow. Skip if green.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Neem: </w:t>
      </w:r>
      <w:r>
        <w:rPr>
          <w:rFonts w:ascii="Calibri" w:hAnsi="Calibri"/>
          <w:b w:val="0"/>
          <w:i w:val="0"/>
          <w:color w:val="1A1A1A"/>
          <w:sz w:val="20"/>
        </w:rPr>
        <w:t>stops sucking/chewing pests on the tender flush without harming bees.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MOE in tank: </w:t>
      </w:r>
      <w:r>
        <w:rPr>
          <w:rFonts w:ascii="Calibri" w:hAnsi="Calibri"/>
          <w:b w:val="0"/>
          <w:i w:val="0"/>
          <w:color w:val="1A1A1A"/>
          <w:sz w:val="20"/>
        </w:rPr>
        <w:t>drops the spray from pH 8.3 to ~6.5-7 so everything absorbs better.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add GA3 - it suppresses flowering and pushes shoots. GA3 waits for fruit set.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exceed Boron 2 g/L - toxic above that (tip/edge burn).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add nitrogen of any kind.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put Calcium in this tank - it is a separate spray.</w:t>
      </w:r>
    </w:p>
    <w:p>
      <w:pPr>
        <w:spacing w:before="160" w:after="40"/>
      </w:pPr>
      <w:r>
        <w:rPr>
          <w:rFonts w:ascii="Calibri" w:hAnsi="Calibri"/>
          <w:b/>
          <w:i w:val="0"/>
          <w:color w:val="2E5496"/>
          <w:sz w:val="25"/>
        </w:rPr>
        <w:t>DAY 8 — DRIP  (biology + 2nd inducer pulse)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EM.1 50 L  OR  Jeevamrutha 20 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Nitrobenzene 35%   500 ml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Seaweed            200 ml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MOE                3 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(NO humic - monthly, already gave D1)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Purpose: </w:t>
      </w:r>
      <w:r>
        <w:rPr>
          <w:rFonts w:ascii="Calibri" w:hAnsi="Calibri"/>
          <w:b w:val="0"/>
          <w:i w:val="0"/>
          <w:color w:val="1A1A1A"/>
          <w:sz w:val="20"/>
        </w:rPr>
        <w:t>keep soil biology alive and send a second inducer pulse through the roots; seaweed for hormones and stress.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add humic again; add nitrogen.</w:t>
      </w:r>
    </w:p>
    <w:p>
      <w:pPr>
        <w:spacing w:before="160" w:after="40"/>
      </w:pPr>
      <w:r>
        <w:rPr>
          <w:rFonts w:ascii="Calibri" w:hAnsi="Calibri"/>
          <w:b/>
          <w:i w:val="0"/>
          <w:color w:val="0F6E7B"/>
          <w:sz w:val="25"/>
        </w:rPr>
        <w:t>DAY 10 — SPRAY 2  (flower push repeat)</w:t>
      </w:r>
    </w:p>
    <w:p>
      <w:pPr>
        <w:spacing w:after="60"/>
      </w:pPr>
      <w:r>
        <w:rPr>
          <w:rFonts w:ascii="Calibri" w:hAnsi="Calibri"/>
          <w:b/>
          <w:i w:val="0"/>
          <w:color w:val="2E7D32"/>
          <w:sz w:val="20"/>
        </w:rPr>
        <w:t xml:space="preserve">CORRECTED: </w:t>
      </w:r>
      <w:r>
        <w:rPr>
          <w:rFonts w:ascii="Calibri" w:hAnsi="Calibri"/>
          <w:b w:val="0"/>
          <w:i w:val="0"/>
          <w:color w:val="1A1A1A"/>
          <w:sz w:val="20"/>
        </w:rPr>
        <w:t>GA3 REMOVED from this spray.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MKP 00:52:34       5 g/L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Nitrobenzene 35%   1.5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Zinc EDTA          1 g/L   (if not covered on D3)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Boron              1-2 g/L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Fe-EDDHA           1 g/L   (if pale)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Alika (Thiameth+Lambda) 0.5 ml/L  [miner/psylla - EVENING]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Neem               5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Spreader           LAST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&gt;&gt;&gt; NO GA3 &lt;&lt;&lt;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Purpose: </w:t>
      </w:r>
      <w:r>
        <w:rPr>
          <w:rFonts w:ascii="Calibri" w:hAnsi="Calibri"/>
          <w:b w:val="0"/>
          <w:i w:val="0"/>
          <w:color w:val="1A1A1A"/>
          <w:sz w:val="20"/>
        </w:rPr>
        <w:t>second flower push for buds slow to decide - same logic as D3.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Alika: </w:t>
      </w:r>
      <w:r>
        <w:rPr>
          <w:rFonts w:ascii="Calibri" w:hAnsi="Calibri"/>
          <w:b w:val="0"/>
          <w:i w:val="0"/>
          <w:color w:val="1A1A1A"/>
          <w:sz w:val="20"/>
        </w:rPr>
        <w:t>controls leaf miner / citrus psylla on the flush. It is bee-toxic - spray EVENING only.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add GA3.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spray insecticide in the morning when bees work the flowers.</w:t>
      </w:r>
    </w:p>
    <w:p>
      <w:pPr>
        <w:spacing w:before="160" w:after="40"/>
      </w:pPr>
      <w:r>
        <w:rPr>
          <w:rFonts w:ascii="Calibri" w:hAnsi="Calibri"/>
          <w:b/>
          <w:i w:val="0"/>
          <w:color w:val="2E5496"/>
          <w:sz w:val="25"/>
        </w:rPr>
        <w:t>DAY 13 — DRIP  (transition - HOLD nitrogen)</w:t>
      </w:r>
    </w:p>
    <w:p>
      <w:pPr>
        <w:spacing w:after="60"/>
      </w:pPr>
      <w:r>
        <w:rPr>
          <w:rFonts w:ascii="Calibri" w:hAnsi="Calibri"/>
          <w:b/>
          <w:i w:val="0"/>
          <w:color w:val="2E7D32"/>
          <w:sz w:val="20"/>
        </w:rPr>
        <w:t xml:space="preserve">CORRECTED: </w:t>
      </w:r>
      <w:r>
        <w:rPr>
          <w:rFonts w:ascii="Calibri" w:hAnsi="Calibri"/>
          <w:b w:val="0"/>
          <w:i w:val="0"/>
          <w:color w:val="1A1A1A"/>
          <w:sz w:val="20"/>
        </w:rPr>
        <w:t>NPK 13:40:13 replaced by MKP; humic dropped (monthly rule).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Vermiwash 20 L  OR  EM.1 50 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MKP 00:52:34   500 g/drum      [CHANGED from 13:40:13]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MOE            3 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(NO humic here)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Why MKP not 13:40:13: </w:t>
      </w:r>
      <w:r>
        <w:rPr>
          <w:rFonts w:ascii="Calibri" w:hAnsi="Calibri"/>
          <w:b w:val="0"/>
          <w:i w:val="0"/>
          <w:color w:val="1A1A1A"/>
          <w:sz w:val="20"/>
        </w:rPr>
        <w:t>you are still flowering. High-P MKP supports flower-to-fruit WITHOUT nitrogen.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Vermiwash / EM: </w:t>
      </w:r>
      <w:r>
        <w:rPr>
          <w:rFonts w:ascii="Calibri" w:hAnsi="Calibri"/>
          <w:b w:val="0"/>
          <w:i w:val="0"/>
          <w:color w:val="1A1A1A"/>
          <w:sz w:val="20"/>
        </w:rPr>
        <w:t>keep the biology going.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use 13:40:13 or 19:19:19 now - the 13% nitrogen pushes leaf shoots.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switch to nitrogen until you SEE tiny fruit set (then Stage 2 begins).</w:t>
      </w:r>
    </w:p>
    <w:p>
      <w:pPr>
        <w:spacing w:before="160" w:after="40"/>
      </w:pPr>
      <w:r>
        <w:rPr>
          <w:rFonts w:ascii="Calibri" w:hAnsi="Calibri"/>
          <w:b/>
          <w:i w:val="0"/>
          <w:color w:val="2E5496"/>
          <w:sz w:val="25"/>
        </w:rPr>
        <w:t>DAY 16 — DRIP  (BIOLOGICALS ONLY - alone)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Trichoderma (Bio-cure F)  10 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Pseudomonas (Bio-cure B)  10 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PBC brew                  20 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MOE                        2 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&gt;&gt;&gt; NO chemical / no fertilizer in this drip &lt;&lt;&lt;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Trichoderma: </w:t>
      </w:r>
      <w:r>
        <w:rPr>
          <w:rFonts w:ascii="Calibri" w:hAnsi="Calibri"/>
          <w:b w:val="0"/>
          <w:i w:val="0"/>
          <w:color w:val="1A1A1A"/>
          <w:sz w:val="20"/>
        </w:rPr>
        <w:t>eats gummosis and root-rot fungi.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Pseudomonas: </w:t>
      </w:r>
      <w:r>
        <w:rPr>
          <w:rFonts w:ascii="Calibri" w:hAnsi="Calibri"/>
          <w:b w:val="0"/>
          <w:i w:val="0"/>
          <w:color w:val="1A1A1A"/>
          <w:sz w:val="20"/>
        </w:rPr>
        <w:t>fights wilt and vaccinates the tree (ISR - induced resistance).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Together: </w:t>
      </w:r>
      <w:r>
        <w:rPr>
          <w:rFonts w:ascii="Calibri" w:hAnsi="Calibri"/>
          <w:b w:val="0"/>
          <w:i w:val="0"/>
          <w:color w:val="1A1A1A"/>
          <w:sz w:val="20"/>
        </w:rPr>
        <w:t>protect roots and trunk - your insurance against tree loss.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mix ANY chemical, fertilizer or nitrobenzene here - it kills the live microbes. This drip is always ALONE.</w:t>
      </w:r>
    </w:p>
    <w:p>
      <w:pPr>
        <w:spacing w:before="160" w:after="40"/>
      </w:pPr>
      <w:r>
        <w:rPr>
          <w:rFonts w:ascii="Calibri" w:hAnsi="Calibri"/>
          <w:b/>
          <w:i w:val="0"/>
          <w:color w:val="0F6E7B"/>
          <w:sz w:val="25"/>
        </w:rPr>
        <w:t>DAY 18 — SPRAY 3  (light flower + pest clean-up)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MKP 00:52:34   5 g/L (light)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Fe-EDDHA       1 g/L (if pale)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Amino OR Seaweed 2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Tolfenpyrad 15% (Tychi) 1 ml/L  [thrips/mites if seen]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Neem           5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Spreader       LAST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&gt;&gt;&gt; NO GA3 &lt;&lt;&lt;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Purpose: </w:t>
      </w:r>
      <w:r>
        <w:rPr>
          <w:rFonts w:ascii="Calibri" w:hAnsi="Calibri"/>
          <w:b w:val="0"/>
          <w:i w:val="0"/>
          <w:color w:val="1A1A1A"/>
          <w:sz w:val="20"/>
        </w:rPr>
        <w:t>final flowering support and clean pests off the flush before fruit set. Light MKP keeps the push without overdoing it.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add GA3.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spray when flowers are open and bees active - do it evening.</w:t>
      </w:r>
    </w:p>
    <w:p>
      <w:pPr>
        <w:spacing w:before="160" w:after="40"/>
      </w:pPr>
      <w:r>
        <w:rPr>
          <w:rFonts w:ascii="Calibri" w:hAnsi="Calibri"/>
          <w:b/>
          <w:i w:val="0"/>
          <w:color w:val="2E5496"/>
          <w:sz w:val="25"/>
        </w:rPr>
        <w:t>DAY 20 — DRIP  (microbe ferment)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Jaggery 2 kg + Chickpea flour 2 kg + Rice flour 2 kg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 (ferment 3 days first)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+ PBC + MOE 2 L        per drum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Purpose: </w:t>
      </w:r>
      <w:r>
        <w:rPr>
          <w:rFonts w:ascii="Calibri" w:hAnsi="Calibri"/>
          <w:b w:val="0"/>
          <w:i w:val="0"/>
          <w:color w:val="1A1A1A"/>
          <w:sz w:val="20"/>
        </w:rPr>
        <w:t>feeds your soil microbes a big carbon + protein meal so biology is strong going into fruit stage (Dr RSS-style ferment).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use before it has fermented 3 full days; add chemicals to it.</w:t>
      </w:r>
    </w:p>
    <w:p>
      <w:pPr>
        <w:pBdr>
          <w:bottom w:val="single" w:sz="12" w:space="2" w:color="1F3864"/>
        </w:pBdr>
        <w:spacing w:after="80"/>
      </w:pPr>
      <w:r>
        <w:rPr>
          <w:rFonts w:ascii="Calibri" w:hAnsi="Calibri"/>
          <w:b/>
          <w:i w:val="0"/>
          <w:color w:val="1F3864"/>
          <w:sz w:val="30"/>
        </w:rPr>
        <w:t>THE SCHEDULE — STAGE 2: FRUIT SET &amp; DEVELOPMENT</w:t>
      </w:r>
    </w:p>
    <w:p>
      <w:pPr>
        <w:spacing w:after="40"/>
      </w:pPr>
      <w:r>
        <w:rPr>
          <w:rFonts w:ascii="Calibri" w:hAnsi="Calibri"/>
          <w:b/>
          <w:i w:val="0"/>
          <w:color w:val="1F3864"/>
          <w:sz w:val="20"/>
        </w:rPr>
        <w:t>Begins when petals fall and tiny fruit is visible. GOAL: hold the set fruit, then size it. Nitrogen is NOW allowed. GA3 STARTS here - this is its correct home.</w:t>
      </w:r>
    </w:p>
    <w:p>
      <w:pPr>
        <w:spacing w:before="160" w:after="40"/>
      </w:pPr>
      <w:r>
        <w:rPr>
          <w:rFonts w:ascii="Calibri" w:hAnsi="Calibri"/>
          <w:b/>
          <w:i w:val="0"/>
          <w:color w:val="0F6E7B"/>
          <w:sz w:val="25"/>
        </w:rPr>
        <w:t>FRUIT SET — SPRAY  (petals fall, tiny fruit shows)</w:t>
      </w:r>
    </w:p>
    <w:p>
      <w:pPr>
        <w:spacing w:after="60"/>
      </w:pPr>
      <w:r>
        <w:rPr>
          <w:rFonts w:ascii="Calibri" w:hAnsi="Calibri"/>
          <w:b/>
          <w:i w:val="0"/>
          <w:color w:val="2E7D32"/>
          <w:sz w:val="20"/>
        </w:rPr>
        <w:t xml:space="preserve">CORRECTED: </w:t>
      </w:r>
      <w:r>
        <w:rPr>
          <w:rFonts w:ascii="Calibri" w:hAnsi="Calibri"/>
          <w:b w:val="0"/>
          <w:i w:val="0"/>
          <w:color w:val="1A1A1A"/>
          <w:sz w:val="20"/>
        </w:rPr>
        <w:t>GA3 now correctly ENTERS the schedule here (removed from flowering).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GA3 0.001%   0.5 ml/L (10-15 ppm)   [SET + anti-drop]  &lt;- GA3 real home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NAA (Planofix 4.5%) per label, very low  [auxin anti-drop]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Boron        1-2 g/L                 [set]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Seaweed 2 ml/L  OR Coconut water 100 L/acre  [holds fruit]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Neem         5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Spreader     LAST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GA3 here HELPS: </w:t>
      </w:r>
      <w:r>
        <w:rPr>
          <w:rFonts w:ascii="Calibri" w:hAnsi="Calibri"/>
          <w:b w:val="0"/>
          <w:i w:val="0"/>
          <w:color w:val="1A1A1A"/>
          <w:sz w:val="20"/>
        </w:rPr>
        <w:t>opposite of at flowering - GA3 + NAA is the classic citrus SET + anti-drop combo that stops young fruit dropping.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NAA: </w:t>
      </w:r>
      <w:r>
        <w:rPr>
          <w:rFonts w:ascii="Calibri" w:hAnsi="Calibri"/>
          <w:b w:val="0"/>
          <w:i w:val="0"/>
          <w:color w:val="1A1A1A"/>
          <w:sz w:val="20"/>
        </w:rPr>
        <w:t>auxin - holds the fruit on the tree.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Boron: </w:t>
      </w:r>
      <w:r>
        <w:rPr>
          <w:rFonts w:ascii="Calibri" w:hAnsi="Calibri"/>
          <w:b w:val="0"/>
          <w:i w:val="0"/>
          <w:color w:val="1A1A1A"/>
          <w:sz w:val="20"/>
        </w:rPr>
        <w:t>finishes the set.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Seaweed / Coconut: </w:t>
      </w:r>
      <w:r>
        <w:rPr>
          <w:rFonts w:ascii="Calibri" w:hAnsi="Calibri"/>
          <w:b w:val="0"/>
          <w:i w:val="0"/>
          <w:color w:val="1A1A1A"/>
          <w:sz w:val="20"/>
        </w:rPr>
        <w:t>cytokinin holds and divides fruit cells.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use GA3 within 2 weeks of any oil spray (causes leaf drop).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add calcium here - separate spray.</w:t>
      </w:r>
    </w:p>
    <w:p>
      <w:pPr>
        <w:spacing w:before="160" w:after="40"/>
      </w:pPr>
      <w:r>
        <w:rPr>
          <w:rFonts w:ascii="Calibri" w:hAnsi="Calibri"/>
          <w:b/>
          <w:i w:val="0"/>
          <w:color w:val="0F6E7B"/>
          <w:sz w:val="25"/>
        </w:rPr>
        <w:t>CALCIUM — SPRAY  (SEPARATE, 2-3 days apart)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Calcium Nitrate 19%  5 g/L   OR  Egg-Lemon (ELE) 2.5 L/1000 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Neem  5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&gt;&gt;&gt; ALONE - nothing else in the tank &lt;&lt;&lt;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Calcium: </w:t>
      </w:r>
      <w:r>
        <w:rPr>
          <w:rFonts w:ascii="Calibri" w:hAnsi="Calibri"/>
          <w:b w:val="0"/>
          <w:i w:val="0"/>
          <w:color w:val="1A1A1A"/>
          <w:sz w:val="20"/>
        </w:rPr>
        <w:t>firms the peel, cuts fruit drop, adds shelf life.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Why alone: </w:t>
      </w:r>
      <w:r>
        <w:rPr>
          <w:rFonts w:ascii="Calibri" w:hAnsi="Calibri"/>
          <w:b w:val="0"/>
          <w:i w:val="0"/>
          <w:color w:val="1A1A1A"/>
          <w:sz w:val="20"/>
        </w:rPr>
        <w:t>with phosphorus or sulphate it forms white sludge and blocks nozzles. Always a separate spray.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mix Ca with MKP / SOP / Zinc / Boron / GA3.</w:t>
      </w:r>
    </w:p>
    <w:p>
      <w:pPr>
        <w:spacing w:before="160" w:after="40"/>
      </w:pPr>
      <w:r>
        <w:rPr>
          <w:rFonts w:ascii="Calibri" w:hAnsi="Calibri"/>
          <w:b/>
          <w:i w:val="0"/>
          <w:color w:val="0F6E7B"/>
          <w:sz w:val="25"/>
        </w:rPr>
        <w:t>CELL DIVISION — SPRAY  (first 4-6 weeks after set = SIZE ceiling)</w:t>
      </w:r>
    </w:p>
    <w:p>
      <w:pPr>
        <w:spacing w:after="60"/>
      </w:pPr>
      <w:r>
        <w:rPr>
          <w:rFonts w:ascii="Calibri" w:hAnsi="Calibri"/>
          <w:b/>
          <w:i w:val="0"/>
          <w:color w:val="2E7D32"/>
          <w:sz w:val="20"/>
        </w:rPr>
        <w:t xml:space="preserve">CORRECTED: </w:t>
      </w:r>
      <w:r>
        <w:rPr>
          <w:rFonts w:ascii="Calibri" w:hAnsi="Calibri"/>
          <w:b w:val="0"/>
          <w:i w:val="0"/>
          <w:color w:val="1A1A1A"/>
          <w:sz w:val="20"/>
        </w:rPr>
        <w:t>GA3 second correct use (size). Nitrogen (19:19:19) now OK - fruit has set.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GA3 0.001%  15 ppm (0.5 ml/L)   [cell division = size ceiling]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Zinc EDTA   1 g/L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19:19:19    5 g/L                [nitrogen NOW correct - post set]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FAG / Amino / Seaweed 2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Imidacloprid 0.3 ml OR Spinosad  [miner]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Spreader    LAST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GA3 + Zinc: </w:t>
      </w:r>
      <w:r>
        <w:rPr>
          <w:rFonts w:ascii="Calibri" w:hAnsi="Calibri"/>
          <w:b w:val="0"/>
          <w:i w:val="0"/>
          <w:color w:val="1A1A1A"/>
          <w:sz w:val="20"/>
        </w:rPr>
        <w:t>cell NUMBER is fixed in these weeks and can never be raised later. This sets your maximum fruit size.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19:19:19: </w:t>
      </w:r>
      <w:r>
        <w:rPr>
          <w:rFonts w:ascii="Calibri" w:hAnsi="Calibri"/>
          <w:b w:val="0"/>
          <w:i w:val="0"/>
          <w:color w:val="1A1A1A"/>
          <w:sz w:val="20"/>
        </w:rPr>
        <w:t>nitrogen is now correct because fruit has set - it builds the fruit, not shoots.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spray GA3 more than 1-2 times total (set + cell division combined).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go back to nitrogen if fruit has NOT visibly set.</w:t>
      </w:r>
    </w:p>
    <w:p>
      <w:pPr>
        <w:spacing w:before="160" w:after="40"/>
      </w:pPr>
      <w:r>
        <w:rPr>
          <w:rFonts w:ascii="Calibri" w:hAnsi="Calibri"/>
          <w:b/>
          <w:i w:val="0"/>
          <w:color w:val="2E5496"/>
          <w:sz w:val="25"/>
        </w:rPr>
        <w:t>CELL DIVISION — DRIP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Avena Nutrimix 100 ml/plant  OR  EM.1 50 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19:19:19   5 g/L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MOE        2 L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Purpose: </w:t>
      </w:r>
      <w:r>
        <w:rPr>
          <w:rFonts w:ascii="Calibri" w:hAnsi="Calibri"/>
          <w:b w:val="0"/>
          <w:i w:val="0"/>
          <w:color w:val="1A1A1A"/>
          <w:sz w:val="20"/>
        </w:rPr>
        <w:t>feed the tree nitrogen + micros through the roots while fruit builds cells.</w:t>
      </w:r>
    </w:p>
    <w:p>
      <w:pPr>
        <w:spacing w:before="160" w:after="40"/>
      </w:pPr>
      <w:r>
        <w:rPr>
          <w:rFonts w:ascii="Calibri" w:hAnsi="Calibri"/>
          <w:b/>
          <w:i w:val="0"/>
          <w:color w:val="595959"/>
          <w:sz w:val="25"/>
        </w:rPr>
        <w:t>THIN — by hand (free, high value)</w:t>
      </w: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Do this: </w:t>
      </w:r>
      <w:r>
        <w:rPr>
          <w:rFonts w:ascii="Calibri" w:hAnsi="Calibri"/>
          <w:b w:val="0"/>
          <w:i w:val="0"/>
          <w:color w:val="1A1A1A"/>
          <w:sz w:val="20"/>
        </w:rPr>
        <w:t>remove small, clustered, damaged or inside-facing fruit by hand.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Why: </w:t>
      </w:r>
      <w:r>
        <w:rPr>
          <w:rFonts w:ascii="Calibri" w:hAnsi="Calibri"/>
          <w:b w:val="0"/>
          <w:i w:val="0"/>
          <w:color w:val="1A1A1A"/>
          <w:sz w:val="20"/>
        </w:rPr>
        <w:t>fewer fruit = bigger remaining fruit + more even bearing next year. A free action that lifts your grade and price.</w:t>
      </w:r>
    </w:p>
    <w:p>
      <w:pPr>
        <w:spacing w:before="160" w:after="40"/>
      </w:pPr>
      <w:r>
        <w:rPr>
          <w:rFonts w:ascii="Calibri" w:hAnsi="Calibri"/>
          <w:b/>
          <w:i w:val="0"/>
          <w:color w:val="0F6E7B"/>
          <w:sz w:val="25"/>
        </w:rPr>
        <w:t>ENLARGE — SPRAY  (K-driven size + Brix)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SOP 00:00:50  5 g/L      [K = size, Brix, colour]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Banana stem juice 5% OR Seaweed 2 ml/L  [K + silicon, no crack]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Fe-EDDHA 1 g/L (if pale)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Neem 5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Spreader LAST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SOP (potassium): </w:t>
      </w:r>
      <w:r>
        <w:rPr>
          <w:rFonts w:ascii="Calibri" w:hAnsi="Calibri"/>
          <w:b w:val="0"/>
          <w:i w:val="0"/>
          <w:color w:val="1A1A1A"/>
          <w:sz w:val="20"/>
        </w:rPr>
        <w:t>the size + sweetness engine of the enlargement phase.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Banana juice: </w:t>
      </w:r>
      <w:r>
        <w:rPr>
          <w:rFonts w:ascii="Calibri" w:hAnsi="Calibri"/>
          <w:b w:val="0"/>
          <w:i w:val="0"/>
          <w:color w:val="1A1A1A"/>
          <w:sz w:val="20"/>
        </w:rPr>
        <w:t>adds silicon for a crack-free peel. No GA3 needed now.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spray nitrogen-heavy mixes late - soft fruit, poor colour.</w:t>
      </w:r>
    </w:p>
    <w:p>
      <w:pPr>
        <w:spacing w:before="160" w:after="40"/>
      </w:pPr>
      <w:r>
        <w:rPr>
          <w:rFonts w:ascii="Calibri" w:hAnsi="Calibri"/>
          <w:b/>
          <w:i w:val="0"/>
          <w:color w:val="0F6E7B"/>
          <w:sz w:val="25"/>
        </w:rPr>
        <w:t>ENLARGE — CALCIUM SPRAY  (SEPARATE)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Calcium Nitrate 5 g/L  OR  ELE   - ALONE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Neem 5 ml/L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Purpose: </w:t>
      </w:r>
      <w:r>
        <w:rPr>
          <w:rFonts w:ascii="Calibri" w:hAnsi="Calibri"/>
          <w:b w:val="0"/>
          <w:i w:val="0"/>
          <w:color w:val="1A1A1A"/>
          <w:sz w:val="20"/>
        </w:rPr>
        <w:t>calcium again against cracking during rapid swelling; still a separate spray.</w:t>
      </w:r>
    </w:p>
    <w:p>
      <w:pPr>
        <w:spacing w:before="160" w:after="40"/>
      </w:pPr>
      <w:r>
        <w:rPr>
          <w:rFonts w:ascii="Calibri" w:hAnsi="Calibri"/>
          <w:b/>
          <w:i w:val="0"/>
          <w:color w:val="2E5496"/>
          <w:sz w:val="25"/>
        </w:rPr>
        <w:t>ENLARGE — DRIP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EM.1 50 L  OR  Jeevamrutha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SOP 00:00:50  5 g/L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MOE 3 L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Purpose: </w:t>
      </w:r>
      <w:r>
        <w:rPr>
          <w:rFonts w:ascii="Calibri" w:hAnsi="Calibri"/>
          <w:b w:val="0"/>
          <w:i w:val="0"/>
          <w:color w:val="1A1A1A"/>
          <w:sz w:val="20"/>
        </w:rPr>
        <w:t>push potassium through the soil for size and quality; keep biology alive.</w:t>
      </w:r>
    </w:p>
    <w:p>
      <w:pPr>
        <w:pBdr>
          <w:bottom w:val="single" w:sz="12" w:space="2" w:color="1F3864"/>
        </w:pBdr>
        <w:spacing w:after="80"/>
      </w:pPr>
      <w:r>
        <w:rPr>
          <w:rFonts w:ascii="Calibri" w:hAnsi="Calibri"/>
          <w:b/>
          <w:i w:val="0"/>
          <w:color w:val="1F3864"/>
          <w:sz w:val="30"/>
        </w:rPr>
        <w:t>THE SCHEDULE — STAGE 3: MATURATION -&gt; HARVEST</w:t>
      </w:r>
    </w:p>
    <w:p>
      <w:pPr>
        <w:spacing w:after="40"/>
      </w:pPr>
      <w:r>
        <w:rPr>
          <w:rFonts w:ascii="Calibri" w:hAnsi="Calibri"/>
          <w:b/>
          <w:i w:val="0"/>
          <w:color w:val="1F3864"/>
          <w:sz w:val="20"/>
        </w:rPr>
        <w:t>GOAL: sweeten, colour and clean the fruit. Rule: NO nitrogen from here to harvest.</w:t>
      </w:r>
    </w:p>
    <w:p>
      <w:pPr>
        <w:spacing w:before="160" w:after="40"/>
      </w:pPr>
      <w:r>
        <w:rPr>
          <w:rFonts w:ascii="Calibri" w:hAnsi="Calibri"/>
          <w:b/>
          <w:i w:val="0"/>
          <w:color w:val="0F6E7B"/>
          <w:sz w:val="25"/>
        </w:rPr>
        <w:t>MATURATION — SPRAY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SOP 00:00:50  5 g/L   [final Brix/colour, NO N]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Banana / Seaweed 2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Neem 5 ml/L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SOP only: </w:t>
      </w:r>
      <w:r>
        <w:rPr>
          <w:rFonts w:ascii="Calibri" w:hAnsi="Calibri"/>
          <w:b w:val="0"/>
          <w:i w:val="0"/>
          <w:color w:val="1A1A1A"/>
          <w:sz w:val="20"/>
        </w:rPr>
        <w:t>potassium builds sugar (Brix) and colour. Zero nitrogen keeps fruit firm and colouring.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add any nitrogen.</w:t>
      </w:r>
    </w:p>
    <w:p>
      <w:pPr>
        <w:spacing w:before="160" w:after="40"/>
      </w:pPr>
      <w:r>
        <w:rPr>
          <w:rFonts w:ascii="Calibri" w:hAnsi="Calibri"/>
          <w:b/>
          <w:i w:val="0"/>
          <w:color w:val="0F6E7B"/>
          <w:sz w:val="25"/>
        </w:rPr>
        <w:t>COLOUR — SPRAY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Fe-EDDHA 1 g/L   [colour, NO N]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Seaweed 2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Neem 5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Wood-ash extract (NEUTRALIZED with MOE) - optional K+B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Fe-EDDHA: </w:t>
      </w:r>
      <w:r>
        <w:rPr>
          <w:rFonts w:ascii="Calibri" w:hAnsi="Calibri"/>
          <w:b w:val="0"/>
          <w:i w:val="0"/>
          <w:color w:val="1A1A1A"/>
          <w:sz w:val="20"/>
        </w:rPr>
        <w:t>iron deepens rind colour.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Wood ash: </w:t>
      </w:r>
      <w:r>
        <w:rPr>
          <w:rFonts w:ascii="Calibri" w:hAnsi="Calibri"/>
          <w:b w:val="0"/>
          <w:i w:val="0"/>
          <w:color w:val="1A1A1A"/>
          <w:sz w:val="20"/>
        </w:rPr>
        <w:t>K + B, but it is alkaline - foliar only, neutralize first.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put wood ash on the SOIL - it raises your pH 8.3 further.</w:t>
      </w:r>
    </w:p>
    <w:p>
      <w:pPr>
        <w:spacing w:before="160" w:after="40"/>
      </w:pPr>
      <w:r>
        <w:rPr>
          <w:rFonts w:ascii="Calibri" w:hAnsi="Calibri"/>
          <w:b/>
          <w:i w:val="0"/>
          <w:color w:val="0F6E7B"/>
          <w:sz w:val="25"/>
        </w:rPr>
        <w:t>PRE-HARVEST — 30 DAYS BEFORE PICKING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NEEM only  5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Seaweed    2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&gt;&gt;&gt; STOP all chemicals &lt;&lt;&lt;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Purpose: </w:t>
      </w:r>
      <w:r>
        <w:rPr>
          <w:rFonts w:ascii="Calibri" w:hAnsi="Calibri"/>
          <w:b w:val="0"/>
          <w:i w:val="0"/>
          <w:color w:val="1A1A1A"/>
          <w:sz w:val="20"/>
        </w:rPr>
        <w:t>residue-free fruit for market. Neem is safe up to harvest.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spray ANY chemical inside 30 days of harvest.</w:t>
      </w:r>
    </w:p>
    <w:p>
      <w:pPr>
        <w:spacing w:before="160" w:after="40"/>
      </w:pPr>
      <w:r>
        <w:rPr>
          <w:rFonts w:ascii="Calibri" w:hAnsi="Calibri"/>
          <w:b/>
          <w:i w:val="0"/>
          <w:color w:val="0F6E7B"/>
          <w:sz w:val="25"/>
        </w:rPr>
        <w:t>RAIN HITS — disease guard (only when needed)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Copper Oxychloride 50% (Blitox) 3 g/L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Streptocycline 0.5 g/L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&gt;&gt;&gt; SEPARATE - copper alone &lt;&lt;&lt;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Garlic-ginger extract = organic option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Purpose: </w:t>
      </w:r>
      <w:r>
        <w:rPr>
          <w:rFonts w:ascii="Calibri" w:hAnsi="Calibri"/>
          <w:b w:val="0"/>
          <w:i w:val="0"/>
          <w:color w:val="1A1A1A"/>
          <w:sz w:val="20"/>
        </w:rPr>
        <w:t>rain triggers canker/blight - copper + streptocycline protect. Copper reacts with many inputs, so it goes alone.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mix copper into the nutrient tank.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spray copper within 30 days of harvest.</w:t>
      </w:r>
    </w:p>
    <w:p>
      <w:pPr>
        <w:pBdr>
          <w:bottom w:val="single" w:sz="12" w:space="2" w:color="1F3864"/>
        </w:pBdr>
        <w:spacing w:after="80"/>
      </w:pPr>
      <w:r>
        <w:rPr>
          <w:rFonts w:ascii="Calibri" w:hAnsi="Calibri"/>
          <w:b/>
          <w:i w:val="0"/>
          <w:color w:val="1F3864"/>
          <w:sz w:val="30"/>
        </w:rPr>
        <w:t>PART D — FREQUENCY RULES (do not over-dose = save money)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Corrected: helper inputs like humic were over-dosed. Stage inputs run only at their stage. Correct problems (Fe/Zn) only when leaves show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448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How often</w:t>
            </w:r>
          </w:p>
        </w:tc>
        <w:tc>
          <w:tcPr>
            <w:tcW w:type="dxa" w:w="6048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Inputs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EVERY DRIP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MOE (pH corrector)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Your pH 8.3 water needs it every time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Every 15-20 days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EM.1 / Jeevamrutha, Seaweed, Neem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Soil biology + pest prevention (cheap)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ONCE A MONTH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Humic (300 ml/drum)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Helper - monthly is plenty (was over-dosed)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0F6E7B"/>
                <w:sz w:val="18"/>
              </w:rPr>
              <w:t>Only at their STAGE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Calibri" w:hAnsi="Calibri"/>
                <w:color w:val="0F6E7B"/>
                <w:sz w:val="18"/>
              </w:rPr>
              <w:t>Nitrobenzene (flowering 2-3x), MKP (flowering), GA3 (SET/SIZE 1-2x), SOP (fruit)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Stage inputs - not continuous. GA3 is a FRUIT input.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Only when SEEN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Fe-EDDHA + Zinc (pale leaves), Copper (after rain)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Treat the problem only when it appears</w:t>
            </w:r>
          </w:p>
        </w:tc>
      </w:tr>
    </w:tbl>
    <w:p>
      <w:pPr>
        <w:spacing w:after="40"/>
      </w:pPr>
    </w:p>
    <w:p>
      <w:pPr>
        <w:pBdr>
          <w:bottom w:val="single" w:sz="12" w:space="2" w:color="1F3864"/>
        </w:pBdr>
        <w:spacing w:after="80"/>
      </w:pPr>
      <w:r>
        <w:rPr>
          <w:rFonts w:ascii="Calibri" w:hAnsi="Calibri"/>
          <w:b/>
          <w:i w:val="0"/>
          <w:color w:val="1F3864"/>
          <w:sz w:val="30"/>
        </w:rPr>
        <w:t>PART E1 — MICRONUTRIENTS: WHICH FORM, HOW MUCH, WHEN</w:t>
      </w:r>
    </w:p>
    <w:p>
      <w:pPr>
        <w:spacing w:after="40"/>
      </w:pPr>
      <w:r>
        <w:rPr>
          <w:rFonts w:ascii="Calibri" w:hAnsi="Calibri"/>
          <w:b/>
          <w:i w:val="0"/>
          <w:color w:val="C00000"/>
          <w:sz w:val="20"/>
        </w:rPr>
        <w:t>Buying blindly loses money AND can DAMAGE trees - over-boron is toxic, excess zinc/copper harms. Use the right form at the right dose ONLY when the tree shows it needs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Nutrient</w:t>
            </w:r>
          </w:p>
        </w:tc>
        <w:tc>
          <w:tcPr>
            <w:tcW w:type="dxa" w:w="446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BUY THIS FORM</w:t>
            </w:r>
          </w:p>
        </w:tc>
        <w:tc>
          <w:tcPr>
            <w:tcW w:type="dxa" w:w="230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Dose /L (spray)</w:t>
            </w:r>
          </w:p>
        </w:tc>
        <w:tc>
          <w:tcPr>
            <w:tcW w:type="dxa" w:w="3168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When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Safety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IRON (Fe)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Fe-EDDHA 6% (o-o 4.8%) - ONLY EDDHA at pH 8.3. NOT EDTA/sulphate.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 g/L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Only when NEW leaves yellow. A few times/season.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Safe; do not overspray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BORON (B)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Borax first (cheap). If not enough, Boron EDTA/DOT 20%.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Borax 2 g/L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Flowering + set only (2-3x)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7"/>
              </w:rPr>
              <w:t>TOXIC over 2 g/L - tip burn. NEVER exceed.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ZINC (Zn)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Zinc EDTA 12% (you have it) OR sulphate 21% (cheap)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7"/>
              </w:rPr>
              <w:t>EDTA 1 g/L · sulphate 5 g/L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When small bunched leaves show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Excess locks iron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MANGANESE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Mn EDTA 12% or in a combi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0.5-1 g/L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Rare - yellow specks on young leaves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Safe small dose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COPPER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Copper sprays feed Cu too - usually enough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0.3 g/L if needed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Rare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Toxic in excess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MAGNESIUM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Magnesium sulphate (Epsom) - cheap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5 g/L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Yellow between veins, OLD leaves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Safe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CALCIUM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ELE (homemade) OR Calcium Nitrate. ALWAYS separate.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5 g/L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Fruit stage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Keep separate from P/Zn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i w:val="0"/>
          <w:color w:val="C00000"/>
          <w:sz w:val="20"/>
        </w:rPr>
        <w:t xml:space="preserve">GOLDEN SAFETY RULE: </w:t>
      </w:r>
      <w:r>
        <w:rPr>
          <w:rFonts w:ascii="Calibri" w:hAnsi="Calibri"/>
          <w:b w:val="0"/>
          <w:i w:val="0"/>
          <w:color w:val="1A1A1A"/>
          <w:sz w:val="20"/>
        </w:rPr>
        <w:t>Spray a micronutrient ONLY when leaves SHOW the deficiency. Never spray all micros "just in case" - it wastes money and CAN POISON the tree (boron/copper). Diagnose first, treat only what you see.</w:t>
      </w:r>
    </w:p>
    <w:p>
      <w:pPr>
        <w:pBdr>
          <w:bottom w:val="single" w:sz="12" w:space="2" w:color="1F3864"/>
        </w:pBdr>
        <w:spacing w:after="80"/>
      </w:pPr>
      <w:r>
        <w:rPr>
          <w:rFonts w:ascii="Calibri" w:hAnsi="Calibri"/>
          <w:b/>
          <w:i w:val="0"/>
          <w:color w:val="1F3864"/>
          <w:sz w:val="30"/>
        </w:rPr>
        <w:t>PART F0 — TANK MIXING ORDER + SPRAY TIMING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Add ONE item at a time in this order, each dissolved before the next, stirrer running. Wrong order = clumping and blocked nozzles. Spreader ALWAYS last.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86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720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Add this</w:t>
            </w:r>
          </w:p>
        </w:tc>
        <w:tc>
          <w:tcPr>
            <w:tcW w:type="dxa" w:w="518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1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Fill tank 1/3 with water, stirrer ON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Never add to an empty tank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2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MOE (acidifier) 2-3 L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Lowers water pH first - helps everything dissolve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3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HUMIC (only if using in spray)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Usually better in drip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4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MKP 00:52:34 - dissolve fully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Powder - stir till clear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5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ZINC EDTA - dissolve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Powder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6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BORON (Borax) - pre-dissolve in WARM water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Powder - slow to dissolve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7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Fill tank nearly full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-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8"/>
              </w:rPr>
              <w:t>8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8"/>
              </w:rPr>
              <w:t>GA3 - ONLY in FRUIT-SET / SIZE sprays. NOT flowering.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8"/>
              </w:rPr>
              <w:t>Corrected - never in a flowering tank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9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NITROBENZENE (35% = 1.5 ml/L, 50% = 1 ml/L)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Liquid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10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SEAWEED / Amino / Tata Bahaar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Liquid biostimulant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11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NEEM extract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Liquid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12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SPREADER (WetCit) - LAST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Early = foams over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13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Top up, stir, spray within 2-3 hrs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Do not let it sit overnight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736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Spray time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864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8"/>
              </w:rPr>
              <w:t>Evening 4-6 PM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8"/>
              </w:rPr>
              <w:t>BEST</w:t>
            </w:r>
          </w:p>
        </w:tc>
        <w:tc>
          <w:tcPr>
            <w:tcW w:type="dxa" w:w="86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Stomata open, cool, no UV, slow drying = max absorption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Early morning 6-8 AM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OK</w:t>
            </w:r>
          </w:p>
        </w:tc>
        <w:tc>
          <w:tcPr>
            <w:tcW w:type="dxa" w:w="86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Cool, stomata open - but dew dilutes, bees active (no insecticide)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8"/>
              </w:rPr>
              <w:t>Midday 10-4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8"/>
              </w:rPr>
              <w:t>NEVER</w:t>
            </w:r>
          </w:p>
        </w:tc>
        <w:tc>
          <w:tcPr>
            <w:tcW w:type="dxa" w:w="86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Hot sun evaporates spray, stomata CLOSE, leaf burn = 50% wasted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i w:val="0"/>
          <w:color w:val="0F6E7B"/>
          <w:sz w:val="20"/>
        </w:rPr>
        <w:t xml:space="preserve">ALSO: </w:t>
      </w:r>
      <w:r>
        <w:rPr>
          <w:rFonts w:ascii="Calibri" w:hAnsi="Calibri"/>
          <w:b w:val="0"/>
          <w:i w:val="0"/>
          <w:color w:val="1A1A1A"/>
          <w:sz w:val="20"/>
        </w:rPr>
        <w:t>Spray the LEAF UNDERSIDE (nozzle up, 45 deg) - 2x the pores = double uptake. This alone makes every input work better.</w:t>
      </w:r>
    </w:p>
    <w:p>
      <w:pPr>
        <w:pBdr>
          <w:bottom w:val="single" w:sz="12" w:space="2" w:color="1F3864"/>
        </w:pBdr>
        <w:spacing w:after="80"/>
      </w:pPr>
      <w:r>
        <w:rPr>
          <w:rFonts w:ascii="Calibri" w:hAnsi="Calibri"/>
          <w:b/>
          <w:i w:val="0"/>
          <w:color w:val="1F3864"/>
          <w:sz w:val="30"/>
        </w:rPr>
        <w:t>PART E — TOTAL QUANTITY TO BUY (whole schedule)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Your scale: ~4 drums/drip, ~1500 L/spray. Buy the season stock once.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1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331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Best % / brand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TOTAL for schedule</w:t>
            </w:r>
          </w:p>
        </w:tc>
        <w:tc>
          <w:tcPr>
            <w:tcW w:type="dxa" w:w="475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Where used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Nitrobenzene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35% Boom Flower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~13 L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Flowering spray D3,10,18 + drip D1,8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MKP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00:52:34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~30 kg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Flowering sprays + D13 drip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SOP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00:00:50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~38 kg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Fruit enlarge + maturation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Seaweed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Bio-Vita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~15 L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Every 15-20 days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Neem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50000 ppm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~60 L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Pest prevention 12-15 days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Calcium Nitrate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Yara Calcinit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~23 kg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Fruit (separate)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Boron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Borax first / 20%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~9 kg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Flowering + set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Zinc EDTA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12% Aries/Utkarsh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~4.5 kg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When pale / set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Fe-EDDHA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6% o-o Aries Chelafer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~2-6 kg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Only when pale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7"/>
              </w:rPr>
              <w:t>GA3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7"/>
              </w:rPr>
              <w:t>0.001% Sumitomo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7"/>
              </w:rPr>
              <w:t>~3 L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7"/>
              </w:rPr>
              <w:t>SET + SIZE 1-2x (NOT flowering)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Humic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12-15%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~2.4 L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Once a month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MOE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homemade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~96 L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Every drip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EM.1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Hariyali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~16 L conc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Every 15-20 days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Trichoderma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Bio-cure F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~40 L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Prevention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Pseudomonas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Bio-cure B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~40 L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Prevention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NAA / Planofix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4.5%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~1-2 L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Fruit set only</w:t>
            </w:r>
          </w:p>
        </w:tc>
      </w:tr>
    </w:tbl>
    <w:p>
      <w:pPr>
        <w:spacing w:after="40"/>
      </w:pPr>
    </w:p>
    <w:p>
      <w:pPr>
        <w:pBdr>
          <w:bottom w:val="single" w:sz="12" w:space="2" w:color="1F3864"/>
        </w:pBdr>
        <w:spacing w:after="80"/>
      </w:pPr>
      <w:r>
        <w:rPr>
          <w:rFonts w:ascii="Calibri" w:hAnsi="Calibri"/>
          <w:b/>
          <w:i w:val="0"/>
          <w:color w:val="1F3864"/>
          <w:sz w:val="30"/>
        </w:rPr>
        <w:t>PART F2 — WHAT YOU HAVE vs STILL NEED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2736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Schedule needs</w:t>
            </w:r>
          </w:p>
        </w:tc>
        <w:tc>
          <w:tcPr>
            <w:tcW w:type="dxa" w:w="2736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YOU HAVE</w:t>
            </w:r>
          </w:p>
        </w:tc>
        <w:tc>
          <w:tcPr>
            <w:tcW w:type="dxa" w:w="2736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Still BUY</w:t>
            </w:r>
          </w:p>
        </w:tc>
        <w:tc>
          <w:tcPr>
            <w:tcW w:type="dxa" w:w="230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Nitrobenzene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~13 L (35%)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5L 35% + 1L 50% (~7L)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~6 L more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7"/>
              </w:rPr>
              <w:t>Buy more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MKP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~30 kg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25 kg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~5 kg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7"/>
              </w:rPr>
              <w:t>Buy 5 kg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SOP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~38 kg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NONE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~38 kg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7"/>
              </w:rPr>
              <w:t>Buy at fruit stage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Zinc EDTA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~4.5 kg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3 kg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~1.5 kg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Buy 1.5 kg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Boron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~9 kg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3 kg EDTA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Borax for rest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7"/>
              </w:rPr>
              <w:t>Try Borax - cheap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Fe-EDDHA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~2 kg (if pale)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NONE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~2 kg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7"/>
              </w:rPr>
              <w:t>Buy - pallaku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GA3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~3 L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3 L Sumitomo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-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7"/>
              </w:rPr>
              <w:t>Covered (use at SET)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Seaweed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~15 L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3 L Bio-Vita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~12 L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Buy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Calcium Nitrate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~23 kg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NONE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~23 kg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7"/>
              </w:rPr>
              <w:t>Buy at fruit stage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EM.1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~16 L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 L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Multiply from 1 L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Multiply aggressively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Trichoderma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~40 L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NONE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Bio-cure F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7"/>
              </w:rPr>
              <w:t>Buy - tree guard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Pseudomonas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~40 L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NONE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Bio-cure B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7"/>
              </w:rPr>
              <w:t>Buy - tree guard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NAA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~1-2 L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NONE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~1-2 L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Buy at set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i w:val="0"/>
          <w:color w:val="0F6E7B"/>
          <w:sz w:val="20"/>
        </w:rPr>
        <w:t xml:space="preserve">PRIORITY BUYS NEXT: </w:t>
      </w:r>
      <w:r>
        <w:rPr>
          <w:rFonts w:ascii="Calibri" w:hAnsi="Calibri"/>
          <w:b w:val="0"/>
          <w:i w:val="0"/>
          <w:color w:val="1A1A1A"/>
          <w:sz w:val="20"/>
        </w:rPr>
        <w:t>(1) Fe-EDDHA 2 kg for pallaku. (2) Seaweed ~12 L. (3) Trichoderma + Pseudomonas (tree protection). SOP + Calcium Nitrate + NAA can wait for fruit stage. GA3 you already have - just use it at SET, not flowering.</w:t>
      </w:r>
    </w:p>
    <w:p>
      <w:pPr>
        <w:pBdr>
          <w:bottom w:val="single" w:sz="12" w:space="2" w:color="1F3864"/>
        </w:pBdr>
        <w:spacing w:after="80"/>
      </w:pPr>
      <w:r>
        <w:rPr>
          <w:rFonts w:ascii="Calibri" w:hAnsi="Calibri"/>
          <w:b/>
          <w:i w:val="0"/>
          <w:color w:val="1F3864"/>
          <w:sz w:val="30"/>
        </w:rPr>
        <w:t>PART F1 — TOTAL SPEND SO FAR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3888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Qty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Cost (Rs)</w:t>
            </w:r>
          </w:p>
        </w:tc>
        <w:tc>
          <w:tcPr>
            <w:tcW w:type="dxa" w:w="432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Category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Sheep FYM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2 loads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44,000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Manure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Gypsum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1000 kg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15,000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Soil amendment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Ganuga Chakka (oil cake)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-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54,000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Organic N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Maple EM1 Hariyali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 L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805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Biology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Utkarsh Zinc EDTA 12%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3 kg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2,523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Micronutrient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Utkarsh Boron EDTA 20%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3 kg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1,996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Micronutrient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Multiplex Jivras (humic)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2 L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945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Soil conditioner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Sumitomo GA3 0.001%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3 L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1,550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Hormone (for fruit set)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Flowie Nitrobenzene 35%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5 L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2,102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Flower inducer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DNR Nitrobenzene 50%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 L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550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Flower inducer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MKP 00:52:34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25 kg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6,100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Flowering P+K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WETCIT spreader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700 ml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1,400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Spreader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MAXY40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1000 ml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700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Spreader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PI Bio-Vita (Seaweed)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3 L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2,100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Biostimulant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Bayer Solomon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1.5 L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3,600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Insecticide (red-bud scale)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Labour - Pruning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-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25,500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Labour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Labour - FYM to trees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-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7,500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Labour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Labour - Ganuga Chakka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-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1,800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Labour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F3864"/>
                <w:sz w:val="17"/>
              </w:rPr>
              <w:t>TOTAL SPEND SO FAR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F3864"/>
                <w:sz w:val="17"/>
              </w:rPr>
              <w:t>Rs 1,72,171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F3864"/>
                <w:sz w:val="17"/>
              </w:rPr>
              <w:t>Budget: up to 3 L</w:t>
            </w:r>
          </w:p>
        </w:tc>
      </w:tr>
    </w:tbl>
    <w:p>
      <w:pPr>
        <w:spacing w:after="40"/>
      </w:pPr>
    </w:p>
    <w:p>
      <w:pPr>
        <w:pBdr>
          <w:bottom w:val="single" w:sz="12" w:space="2" w:color="1F3864"/>
        </w:pBdr>
        <w:spacing w:after="80"/>
      </w:pPr>
      <w:r>
        <w:rPr>
          <w:rFonts w:ascii="Calibri" w:hAnsi="Calibri"/>
          <w:b/>
          <w:i w:val="0"/>
          <w:color w:val="1F3864"/>
          <w:sz w:val="30"/>
        </w:rPr>
        <w:t>PART F3 — OTHER FARMER PRODUCTS (reference only - you are cheaper)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Do not blindly copy. His success = right TIMING + management, not the branded products. Your inputs do the SAME jobs cheaper.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448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His product</w:t>
            </w:r>
          </w:p>
        </w:tc>
        <w:tc>
          <w:tcPr>
            <w:tcW w:type="dxa" w:w="432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What it actually is</w:t>
            </w:r>
          </w:p>
        </w:tc>
        <w:tc>
          <w:tcPr>
            <w:tcW w:type="dxa" w:w="374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Your cheaper equivalent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Verdict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Timac Fertiactyl GZ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Humic/fulvic + zinc + biostimulant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Your Humic + Zinc + Seaweed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Skip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Timac KSC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Potassium + biostimulant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Your SOP + Seaweed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Skip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Barrix Bloom Changer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Flowering booster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Your Nitrobenzene + MKP + Boron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Skip - redundant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Bayer Solomon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INSECTICIDE (not a bud booster - shop claim FALSE)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Neem (bee-safe) OR Imidacloprid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ONLY if pests seen</w:t>
            </w:r>
          </w:p>
        </w:tc>
      </w:tr>
    </w:tbl>
    <w:p>
      <w:pPr>
        <w:spacing w:after="40"/>
      </w:pPr>
    </w:p>
    <w:p>
      <w:pPr>
        <w:pBdr>
          <w:bottom w:val="single" w:sz="12" w:space="2" w:color="1F3864"/>
        </w:pBdr>
        <w:spacing w:after="80"/>
      </w:pPr>
      <w:r>
        <w:rPr>
          <w:rFonts w:ascii="Calibri" w:hAnsi="Calibri"/>
          <w:b/>
          <w:i w:val="0"/>
          <w:color w:val="1F3864"/>
          <w:sz w:val="30"/>
        </w:rPr>
        <w:t>PART G — RAIN / DAY-0 / RESULT TRACKING LOG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Record each event by DATE - what happened and the RESULT. This builds YOUR farm rain-to-flowering pattern over bahars - the most valuable data you can collect.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58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662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What happened / Day</w:t>
            </w:r>
          </w:p>
        </w:tc>
        <w:tc>
          <w:tcPr>
            <w:tcW w:type="dxa" w:w="4896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17/09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1st rain - very less, ~4 inch wet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Not enough to trigger flowering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19/09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2nd rain - full, deep wet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Stress properly broken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21/09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DAY 0 - Nitrobenzene 50% 250 ml/drum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Buds sprouting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~25/09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Spray: Solomon+Seaweed+Zinc+Boron+GA3+NB+MKP+spreader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7"/>
              </w:rPr>
              <w:t>Buds unclear (shoot vs fat). 80 trees (4-yr, extra water) = SHOOTS only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alibri" w:hAnsi="Calibri"/>
                <w:color w:val="1F3864"/>
                <w:sz w:val="17"/>
              </w:rPr>
              <w:t>LESSON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1F3864"/>
                <w:sz w:val="17"/>
              </w:rPr>
              <w:t>Extra water + GA3 in flowering pushed SHOOTS. GA3 now moved to fruit set; water held tight on those 80 trees.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7"/>
              </w:rPr>
              <w:t>Corrective: stop water, MKP+Boron push, no GA3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__/__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(next bahar - fill in)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__/__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(next bahar - fill in)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Calibri" w:hAnsi="Calibri"/>
          <w:b w:val="0"/>
          <w:i/>
          <w:color w:val="595959"/>
          <w:sz w:val="17"/>
        </w:rPr>
        <w:t>Rebuilt 26-Sep-2026. Corrections: GA3 moved flowering -&gt; fruit set; Zinc EDTA 1 g/L; nitrogen held till set; humic monthly. Nothing else dropped from your master.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